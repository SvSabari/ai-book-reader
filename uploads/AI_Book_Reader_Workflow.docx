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D473" w14:textId="212BF6A9" w:rsidR="00A4109F" w:rsidRDefault="00000000">
      <w:pPr>
        <w:pStyle w:val="Heading1"/>
      </w:pPr>
      <w:r>
        <w:t xml:space="preserve">AI Book Reader Platform </w:t>
      </w:r>
    </w:p>
    <w:p w14:paraId="4F531665" w14:textId="77777777" w:rsidR="00A4109F" w:rsidRDefault="00000000">
      <w:pPr>
        <w:pStyle w:val="Heading2"/>
      </w:pPr>
      <w:r>
        <w:t>1. Add the Book</w:t>
      </w:r>
    </w:p>
    <w:p w14:paraId="418EF9A2" w14:textId="77777777" w:rsidR="00A4109F" w:rsidRDefault="00000000">
      <w:r>
        <w:t>First, a book is uploaded to the system. The book can be a PDF or an eBook. The system stores the book so that users can open and read it later.</w:t>
      </w:r>
    </w:p>
    <w:p w14:paraId="250B86A2" w14:textId="77777777" w:rsidR="00A4109F" w:rsidRDefault="00000000">
      <w:pPr>
        <w:pStyle w:val="Heading2"/>
      </w:pPr>
      <w:r>
        <w:t>2. Make the Book Readable</w:t>
      </w:r>
    </w:p>
    <w:p w14:paraId="4638B2F8" w14:textId="77777777" w:rsidR="00A4109F" w:rsidRDefault="00000000">
      <w:r>
        <w:t>Sometimes books are scanned images of pages. In such cases, the system reads the images and converts them into normal text so the book can be searched and understood by the system.</w:t>
      </w:r>
    </w:p>
    <w:p w14:paraId="08369DD4" w14:textId="77777777" w:rsidR="00A4109F" w:rsidRDefault="00000000">
      <w:pPr>
        <w:pStyle w:val="Heading2"/>
      </w:pPr>
      <w:r>
        <w:t>3. Prepare the Book for Searching</w:t>
      </w:r>
    </w:p>
    <w:p w14:paraId="3251774D" w14:textId="77777777" w:rsidR="00A4109F" w:rsidRDefault="00000000">
      <w:r>
        <w:t>After the text is ready, the system organizes the content of the book so users can search for words or topics quickly.</w:t>
      </w:r>
    </w:p>
    <w:p w14:paraId="7A5AA208" w14:textId="77777777" w:rsidR="00A4109F" w:rsidRDefault="00000000">
      <w:pPr>
        <w:pStyle w:val="Heading2"/>
      </w:pPr>
      <w:r>
        <w:t>4. Reading the Book</w:t>
      </w:r>
    </w:p>
    <w:p w14:paraId="0206FDAD" w14:textId="77777777" w:rsidR="00A4109F" w:rsidRDefault="00000000">
      <w:r>
        <w:t>Users open the book in the reading application. They can turn pages, add bookmarks, and highlight important sentences while reading.</w:t>
      </w:r>
    </w:p>
    <w:p w14:paraId="613E978F" w14:textId="77777777" w:rsidR="00A4109F" w:rsidRDefault="00000000">
      <w:pPr>
        <w:pStyle w:val="Heading2"/>
      </w:pPr>
      <w:r>
        <w:t>5. Summary Feature</w:t>
      </w:r>
    </w:p>
    <w:p w14:paraId="39492E41" w14:textId="77777777" w:rsidR="00A4109F" w:rsidRDefault="00000000">
      <w:r>
        <w:t>If a page or chapter is very long, users can press a summarize option. The system will show a short and easy summary of that content.</w:t>
      </w:r>
    </w:p>
    <w:p w14:paraId="47805445" w14:textId="77777777" w:rsidR="00A4109F" w:rsidRDefault="00000000">
      <w:pPr>
        <w:pStyle w:val="Heading2"/>
      </w:pPr>
      <w:r>
        <w:t>6. Ask Questions</w:t>
      </w:r>
    </w:p>
    <w:p w14:paraId="212DC10C" w14:textId="77777777" w:rsidR="00A4109F" w:rsidRDefault="00000000">
      <w:r>
        <w:t>Users can ask questions related to the book. The system looks through the book and provides answers based on the content available in the book.</w:t>
      </w:r>
    </w:p>
    <w:p w14:paraId="7353A500" w14:textId="77777777" w:rsidR="00A4109F" w:rsidRDefault="00000000">
      <w:pPr>
        <w:pStyle w:val="Heading2"/>
      </w:pPr>
      <w:r>
        <w:t>7. Read Aloud</w:t>
      </w:r>
    </w:p>
    <w:p w14:paraId="6AEDE151" w14:textId="77777777" w:rsidR="00A4109F" w:rsidRDefault="00000000">
      <w:r>
        <w:t>Users can choose a read aloud option. The system will read the text out loud so the user can listen to the book instead of reading it.</w:t>
      </w:r>
    </w:p>
    <w:p w14:paraId="42E9C50E" w14:textId="77777777" w:rsidR="00A4109F" w:rsidRDefault="00000000">
      <w:pPr>
        <w:pStyle w:val="Heading2"/>
      </w:pPr>
      <w:r>
        <w:t>8. Word Meaning</w:t>
      </w:r>
    </w:p>
    <w:p w14:paraId="1D3981D4" w14:textId="77777777" w:rsidR="00A4109F" w:rsidRDefault="00000000">
      <w:r>
        <w:t>If a user does not understand a word, they can select it. The system will show the meaning of that word.</w:t>
      </w:r>
    </w:p>
    <w:p w14:paraId="42367064" w14:textId="77777777" w:rsidR="00A4109F" w:rsidRDefault="00000000">
      <w:pPr>
        <w:pStyle w:val="Heading2"/>
      </w:pPr>
      <w:r>
        <w:t>9. Book Recommendations</w:t>
      </w:r>
    </w:p>
    <w:p w14:paraId="3D828605" w14:textId="77777777" w:rsidR="00A4109F" w:rsidRDefault="00000000">
      <w:r>
        <w:t>The system learns what type of books the user likes. Based on the reading history, it recommends similar books.</w:t>
      </w:r>
    </w:p>
    <w:p w14:paraId="535C318D" w14:textId="77777777" w:rsidR="00A4109F" w:rsidRDefault="00000000">
      <w:pPr>
        <w:pStyle w:val="Heading2"/>
      </w:pPr>
      <w:r>
        <w:t>10. System Maintenance</w:t>
      </w:r>
    </w:p>
    <w:p w14:paraId="12E5CFDB" w14:textId="77777777" w:rsidR="00A4109F" w:rsidRDefault="00000000">
      <w:r>
        <w:t>In the background, the system ensures everything runs smoothly, supports many users at the same time, and keeps the platform secure.</w:t>
      </w:r>
    </w:p>
    <w:sectPr w:rsidR="00A410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538427">
    <w:abstractNumId w:val="8"/>
  </w:num>
  <w:num w:numId="2" w16cid:durableId="1673289870">
    <w:abstractNumId w:val="6"/>
  </w:num>
  <w:num w:numId="3" w16cid:durableId="586377817">
    <w:abstractNumId w:val="5"/>
  </w:num>
  <w:num w:numId="4" w16cid:durableId="1353530506">
    <w:abstractNumId w:val="4"/>
  </w:num>
  <w:num w:numId="5" w16cid:durableId="1862283639">
    <w:abstractNumId w:val="7"/>
  </w:num>
  <w:num w:numId="6" w16cid:durableId="2047101173">
    <w:abstractNumId w:val="3"/>
  </w:num>
  <w:num w:numId="7" w16cid:durableId="499080129">
    <w:abstractNumId w:val="2"/>
  </w:num>
  <w:num w:numId="8" w16cid:durableId="667289811">
    <w:abstractNumId w:val="1"/>
  </w:num>
  <w:num w:numId="9" w16cid:durableId="46297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501F"/>
    <w:rsid w:val="00A4109F"/>
    <w:rsid w:val="00AA1D8D"/>
    <w:rsid w:val="00B47730"/>
    <w:rsid w:val="00CB0664"/>
    <w:rsid w:val="00F22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29223"/>
  <w14:defaultImageDpi w14:val="300"/>
  <w15:docId w15:val="{07567D6D-9DBC-4705-9D82-54C98AF1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assistant manager</cp:lastModifiedBy>
  <cp:revision>2</cp:revision>
  <dcterms:created xsi:type="dcterms:W3CDTF">2013-12-23T23:15:00Z</dcterms:created>
  <dcterms:modified xsi:type="dcterms:W3CDTF">2026-03-13T05:06:00Z</dcterms:modified>
  <cp:category/>
</cp:coreProperties>
</file>